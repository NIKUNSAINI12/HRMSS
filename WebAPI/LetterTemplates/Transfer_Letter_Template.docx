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C84" w:rsidRPr="005C4257" w:rsidRDefault="005C5C84" w:rsidP="005C5C84">
      <w:pPr>
        <w:pStyle w:val="Title"/>
        <w:shd w:val="clear" w:color="auto" w:fill="FFFFFF" w:themeFill="background1"/>
        <w:jc w:val="center"/>
        <w:rPr>
          <w:rStyle w:val="IntenseEmphasis"/>
          <w:b w:val="0"/>
          <w:bCs w:val="0"/>
          <w:i w:val="0"/>
          <w:iCs w:val="0"/>
          <w:color w:val="17365D" w:themeColor="text2" w:themeShade="BF"/>
        </w:rPr>
      </w:pPr>
      <w:r w:rsidRPr="005C4257">
        <w:rPr>
          <w:rStyle w:val="IntenseEmphasis"/>
          <w:b w:val="0"/>
          <w:bCs w:val="0"/>
          <w:i w:val="0"/>
          <w:iCs w:val="0"/>
          <w:noProof/>
          <w:color w:val="17365D" w:themeColor="text2" w:themeShade="BF"/>
        </w:rPr>
        <w:drawing>
          <wp:inline distT="0" distB="0" distL="0" distR="0" wp14:anchorId="013D91C0" wp14:editId="320D1658">
            <wp:extent cx="982980" cy="52494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483" cy="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C84" w:rsidRPr="00F03FF9" w:rsidRDefault="005C5C84" w:rsidP="005C5C84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</w:pPr>
      <w:r w:rsidRPr="00F03FF9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{{</w:t>
      </w:r>
      <w:proofErr w:type="spellStart"/>
      <w:r w:rsidRPr="00F03FF9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CompanyName</w:t>
      </w:r>
      <w:proofErr w:type="spellEnd"/>
      <w:r w:rsidRPr="00F03FF9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}}</w:t>
      </w:r>
    </w:p>
    <w:p w:rsidR="005C5C84" w:rsidRPr="00F03FF9" w:rsidRDefault="005C5C84" w:rsidP="005C5C84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</w:pPr>
      <w:r w:rsidRPr="00F03FF9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{{</w:t>
      </w:r>
      <w:proofErr w:type="spellStart"/>
      <w:r w:rsidRPr="00F03FF9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CompanyAddress</w:t>
      </w:r>
      <w:proofErr w:type="spellEnd"/>
      <w:r w:rsidRPr="00F03FF9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}}</w:t>
      </w:r>
    </w:p>
    <w:p w:rsidR="00B02D3B" w:rsidRPr="005C5C84" w:rsidRDefault="00F46699" w:rsidP="005C5C84">
      <w:pPr>
        <w:pStyle w:val="Heading1"/>
        <w:jc w:val="center"/>
        <w:rPr>
          <w:sz w:val="36"/>
          <w:szCs w:val="36"/>
        </w:rPr>
      </w:pPr>
      <w:r w:rsidRPr="005C5C84">
        <w:rPr>
          <w:sz w:val="36"/>
          <w:szCs w:val="36"/>
        </w:rPr>
        <w:t>Employee Transfer Letter</w:t>
      </w:r>
    </w:p>
    <w:p w:rsidR="005C5C84" w:rsidRPr="00D634AB" w:rsidRDefault="005C5C84" w:rsidP="005C5C84">
      <w:pPr>
        <w:rPr>
          <w:b/>
        </w:rPr>
      </w:pPr>
      <w:r>
        <w:t>Date: {{</w:t>
      </w:r>
      <w:proofErr w:type="spellStart"/>
      <w:r>
        <w:t>CurrentDate</w:t>
      </w:r>
      <w:proofErr w:type="spellEnd"/>
      <w:r>
        <w:t>}}</w:t>
      </w:r>
    </w:p>
    <w:p w:rsidR="005C5C84" w:rsidRPr="00C825DB" w:rsidRDefault="005C5C84" w:rsidP="005C5C84">
      <w:pPr>
        <w:rPr>
          <w:color w:val="548DD4" w:themeColor="text2" w:themeTint="99"/>
        </w:rPr>
      </w:pPr>
      <w:r>
        <w:t>To</w:t>
      </w:r>
      <w:proofErr w:type="gramStart"/>
      <w:r>
        <w:t>,</w:t>
      </w:r>
      <w:proofErr w:type="gramEnd"/>
      <w:r>
        <w:br/>
      </w:r>
      <w:r w:rsidRPr="00F03FF9">
        <w:rPr>
          <w:b/>
          <w:color w:val="000000" w:themeColor="text1"/>
        </w:rPr>
        <w:t>{{</w:t>
      </w:r>
      <w:proofErr w:type="spellStart"/>
      <w:r w:rsidRPr="00F03FF9">
        <w:rPr>
          <w:b/>
          <w:color w:val="000000" w:themeColor="text1"/>
        </w:rPr>
        <w:t>CandidateName</w:t>
      </w:r>
      <w:proofErr w:type="spellEnd"/>
      <w:r w:rsidRPr="00F03FF9">
        <w:rPr>
          <w:b/>
          <w:color w:val="000000" w:themeColor="text1"/>
        </w:rPr>
        <w:t>}}</w:t>
      </w:r>
    </w:p>
    <w:p w:rsidR="005C5C84" w:rsidRDefault="006A3BD8">
      <w:pPr>
        <w:rPr>
          <w:color w:val="548DD4" w:themeColor="text2" w:themeTint="99"/>
        </w:rPr>
      </w:pPr>
      <w:r>
        <w:br/>
      </w:r>
      <w:r w:rsidR="00F46699">
        <w:t>Subject: Transfer Order</w:t>
      </w:r>
      <w:r w:rsidR="00F46699">
        <w:br/>
      </w:r>
      <w:r w:rsidR="00F46699">
        <w:br/>
      </w:r>
      <w:r w:rsidR="005C5C84">
        <w:t>Dear Mr</w:t>
      </w:r>
      <w:proofErr w:type="gramStart"/>
      <w:r w:rsidR="005C5C84">
        <w:t>./</w:t>
      </w:r>
      <w:proofErr w:type="gramEnd"/>
      <w:r w:rsidR="005C5C84">
        <w:t xml:space="preserve">Ms. </w:t>
      </w:r>
      <w:r w:rsidR="005C5C84" w:rsidRPr="00F03FF9">
        <w:rPr>
          <w:color w:val="000000" w:themeColor="text1"/>
        </w:rPr>
        <w:t>{{</w:t>
      </w:r>
      <w:proofErr w:type="spellStart"/>
      <w:r w:rsidR="005C5C84" w:rsidRPr="00F03FF9">
        <w:rPr>
          <w:color w:val="000000" w:themeColor="text1"/>
        </w:rPr>
        <w:t>CandidateName</w:t>
      </w:r>
      <w:proofErr w:type="spellEnd"/>
      <w:r w:rsidR="005C5C84" w:rsidRPr="00F03FF9">
        <w:rPr>
          <w:color w:val="000000" w:themeColor="text1"/>
        </w:rPr>
        <w:t>}}</w:t>
      </w:r>
    </w:p>
    <w:p w:rsidR="005C5C84" w:rsidRDefault="00F46699">
      <w:pPr>
        <w:rPr>
          <w:b/>
        </w:rPr>
      </w:pPr>
      <w:r>
        <w:t>We are pleased to inform you that you have been transferred from your current locat</w:t>
      </w:r>
      <w:r w:rsidR="006B0947">
        <w:t xml:space="preserve">ion </w:t>
      </w:r>
      <w:r w:rsidR="006B0947" w:rsidRPr="00F03FF9">
        <w:rPr>
          <w:color w:val="000000" w:themeColor="text1"/>
        </w:rPr>
        <w:t>{{Location}}</w:t>
      </w:r>
      <w:r w:rsidR="006A3BD8" w:rsidRPr="00F03FF9">
        <w:rPr>
          <w:color w:val="000000" w:themeColor="text1"/>
        </w:rPr>
        <w:t xml:space="preserve"> </w:t>
      </w:r>
      <w:r w:rsidR="006B0947">
        <w:t xml:space="preserve">to </w:t>
      </w:r>
      <w:r w:rsidR="006B0947" w:rsidRPr="000D0CC8">
        <w:rPr>
          <w:shd w:val="clear" w:color="auto" w:fill="00B050"/>
        </w:rPr>
        <w:t>{{</w:t>
      </w:r>
      <w:proofErr w:type="spellStart"/>
      <w:r w:rsidR="006B0947" w:rsidRPr="000D0CC8">
        <w:rPr>
          <w:rFonts w:ascii="Cascadia Mono" w:hAnsi="Cascadia Mono" w:cs="Cascadia Mono"/>
          <w:color w:val="A31515"/>
          <w:sz w:val="19"/>
          <w:szCs w:val="19"/>
          <w:highlight w:val="white"/>
          <w:shd w:val="clear" w:color="auto" w:fill="00B050"/>
        </w:rPr>
        <w:t>TransferLocation</w:t>
      </w:r>
      <w:proofErr w:type="spellEnd"/>
      <w:r w:rsidR="006B0947" w:rsidRPr="000D0CC8">
        <w:rPr>
          <w:shd w:val="clear" w:color="auto" w:fill="00B050"/>
        </w:rPr>
        <w:t>}}</w:t>
      </w:r>
      <w:r w:rsidR="006A3BD8">
        <w:t xml:space="preserve"> </w:t>
      </w:r>
      <w:r w:rsidR="006B0947">
        <w:t xml:space="preserve">effective from </w:t>
      </w:r>
      <w:r w:rsidR="00AE0754" w:rsidRPr="00F03FF9">
        <w:rPr>
          <w:b/>
          <w:color w:val="000000" w:themeColor="text1"/>
        </w:rPr>
        <w:t>{{</w:t>
      </w:r>
      <w:proofErr w:type="spellStart"/>
      <w:r w:rsidR="006A3BD8" w:rsidRPr="00F03FF9">
        <w:rPr>
          <w:b/>
          <w:color w:val="000000" w:themeColor="text1"/>
        </w:rPr>
        <w:t>trandate</w:t>
      </w:r>
      <w:proofErr w:type="spellEnd"/>
      <w:r w:rsidR="006B0947" w:rsidRPr="00F03FF9">
        <w:rPr>
          <w:b/>
          <w:color w:val="000000" w:themeColor="text1"/>
        </w:rPr>
        <w:t>}</w:t>
      </w:r>
      <w:proofErr w:type="gramStart"/>
      <w:r w:rsidR="006B0947" w:rsidRPr="00F03FF9">
        <w:rPr>
          <w:b/>
          <w:color w:val="000000" w:themeColor="text1"/>
        </w:rPr>
        <w:t>}</w:t>
      </w:r>
      <w:r w:rsidR="000D0CC8" w:rsidRPr="00F03FF9">
        <w:rPr>
          <w:color w:val="000000" w:themeColor="text1"/>
        </w:rPr>
        <w:t xml:space="preserve"> </w:t>
      </w:r>
      <w:r>
        <w:t>.</w:t>
      </w:r>
      <w:proofErr w:type="gramEnd"/>
      <w:r>
        <w:br/>
      </w:r>
      <w:r>
        <w:br/>
        <w:t>Your reporting manager at the new loc</w:t>
      </w:r>
      <w:r w:rsidR="00EC671F">
        <w:t xml:space="preserve">ation will be </w:t>
      </w:r>
      <w:r w:rsidR="00EC671F">
        <w:rPr>
          <w:b/>
        </w:rPr>
        <w:t xml:space="preserve">   </w:t>
      </w:r>
      <w:r w:rsidR="00EC671F" w:rsidRPr="00A52100">
        <w:rPr>
          <w:b/>
        </w:rPr>
        <w:t>{{</w:t>
      </w:r>
      <w:proofErr w:type="spellStart"/>
      <w:r w:rsidR="00EC671F" w:rsidRPr="00A52100">
        <w:rPr>
          <w:b/>
        </w:rPr>
        <w:t>HRName</w:t>
      </w:r>
      <w:proofErr w:type="spellEnd"/>
      <w:r w:rsidR="00EC671F" w:rsidRPr="00A52100">
        <w:rPr>
          <w:b/>
        </w:rPr>
        <w:t>}}</w:t>
      </w:r>
      <w:r>
        <w:t>.</w:t>
      </w:r>
      <w:r>
        <w:br/>
      </w:r>
      <w:r>
        <w:br/>
        <w:t>You are requested to complete all necessary handover tasks before the relieving date.</w:t>
      </w:r>
      <w:r>
        <w:br/>
      </w:r>
      <w:r>
        <w:br/>
        <w:t>We wish you all the best in your new role and responsibilities.</w:t>
      </w:r>
      <w:r>
        <w:br/>
      </w:r>
      <w:r>
        <w:br/>
        <w:t>Regards,</w:t>
      </w:r>
      <w:r>
        <w:br/>
      </w:r>
      <w:r w:rsidR="005C5C84">
        <w:rPr>
          <w:b/>
        </w:rPr>
        <w:t xml:space="preserve">   </w:t>
      </w:r>
      <w:r w:rsidR="005C5C84" w:rsidRPr="00A52100">
        <w:rPr>
          <w:b/>
        </w:rPr>
        <w:t>{{</w:t>
      </w:r>
      <w:proofErr w:type="spellStart"/>
      <w:r w:rsidR="005C5C84" w:rsidRPr="00A52100">
        <w:rPr>
          <w:b/>
        </w:rPr>
        <w:t>HRName</w:t>
      </w:r>
      <w:proofErr w:type="spellEnd"/>
      <w:r w:rsidR="005C5C84" w:rsidRPr="00A52100">
        <w:rPr>
          <w:b/>
        </w:rPr>
        <w:t>}}</w:t>
      </w:r>
    </w:p>
    <w:p w:rsidR="00B02D3B" w:rsidRPr="005C5C84" w:rsidRDefault="000955BA">
      <w:pPr>
        <w:rPr>
          <w:b/>
        </w:rPr>
      </w:pPr>
      <w:r>
        <w:t xml:space="preserve">  </w:t>
      </w:r>
      <w:r w:rsidR="00F46699">
        <w:t>HR Department</w:t>
      </w:r>
      <w:r w:rsidR="00F46699">
        <w:br/>
      </w:r>
      <w:bookmarkStart w:id="0" w:name="_GoBack"/>
      <w:bookmarkEnd w:id="0"/>
    </w:p>
    <w:sectPr w:rsidR="00B02D3B" w:rsidRPr="005C5C84" w:rsidSect="00F46699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5BA"/>
    <w:rsid w:val="000D0CC8"/>
    <w:rsid w:val="0015074B"/>
    <w:rsid w:val="0029639D"/>
    <w:rsid w:val="00326F90"/>
    <w:rsid w:val="005C5C84"/>
    <w:rsid w:val="006A3BD8"/>
    <w:rsid w:val="006B0947"/>
    <w:rsid w:val="00716CDA"/>
    <w:rsid w:val="008A234F"/>
    <w:rsid w:val="00AA1D8D"/>
    <w:rsid w:val="00AE0754"/>
    <w:rsid w:val="00B02D3B"/>
    <w:rsid w:val="00B47730"/>
    <w:rsid w:val="00CB0664"/>
    <w:rsid w:val="00EC671F"/>
    <w:rsid w:val="00F03FF9"/>
    <w:rsid w:val="00F46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71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C5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C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71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C5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C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D91206-6DCB-4AC8-99E5-5058B4799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9</cp:revision>
  <dcterms:created xsi:type="dcterms:W3CDTF">2025-11-28T09:41:00Z</dcterms:created>
  <dcterms:modified xsi:type="dcterms:W3CDTF">2025-11-28T13:10:00Z</dcterms:modified>
</cp:coreProperties>
</file>