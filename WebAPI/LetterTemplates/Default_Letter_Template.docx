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3A4" w:rsidRDefault="00757C58" w:rsidP="00FD53BB">
      <w:pPr>
        <w:pStyle w:val="Heading1"/>
        <w:jc w:val="center"/>
      </w:pPr>
      <w:r>
        <w:t>Default Letter Template</w:t>
      </w:r>
    </w:p>
    <w:p w:rsidR="00736BB6" w:rsidRPr="00C825DB" w:rsidRDefault="00736BB6" w:rsidP="00736BB6">
      <w:pPr>
        <w:rPr>
          <w:color w:val="548DD4" w:themeColor="text2" w:themeTint="99"/>
        </w:rPr>
      </w:pPr>
      <w:r w:rsidRPr="00C825DB">
        <w:rPr>
          <w:color w:val="548DD4" w:themeColor="text2" w:themeTint="99"/>
        </w:rPr>
        <w:t>{{CandidateName}}</w:t>
      </w:r>
    </w:p>
    <w:p w:rsidR="00736BB6" w:rsidRPr="000166C7" w:rsidRDefault="00736BB6" w:rsidP="00736BB6">
      <w:r w:rsidRPr="000166C7">
        <w:t xml:space="preserve">{{Designation}} </w:t>
      </w:r>
    </w:p>
    <w:p w:rsidR="00736BB6" w:rsidRPr="000166C7" w:rsidRDefault="00736BB6" w:rsidP="00736BB6">
      <w:r w:rsidRPr="000166C7">
        <w:t>{{Departme</w:t>
      </w:r>
      <w:bookmarkStart w:id="0" w:name="_GoBack"/>
      <w:bookmarkEnd w:id="0"/>
      <w:r w:rsidRPr="000166C7">
        <w:t xml:space="preserve">ntName}} </w:t>
      </w:r>
    </w:p>
    <w:p w:rsidR="00736BB6" w:rsidRPr="001B621D" w:rsidRDefault="00736BB6" w:rsidP="00736BB6">
      <w:pPr>
        <w:rPr>
          <w:b/>
          <w:sz w:val="18"/>
          <w:szCs w:val="18"/>
        </w:rPr>
      </w:pPr>
      <w:r>
        <w:rPr>
          <w:b/>
          <w:sz w:val="18"/>
          <w:szCs w:val="18"/>
        </w:rPr>
        <w:t>{{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contactno</w:t>
      </w:r>
      <w:r>
        <w:rPr>
          <w:b/>
          <w:sz w:val="18"/>
          <w:szCs w:val="18"/>
        </w:rPr>
        <w:t>}}</w:t>
      </w:r>
    </w:p>
    <w:p w:rsidR="00736BB6" w:rsidRDefault="00757C58" w:rsidP="00736BB6">
      <w:r>
        <w:t xml:space="preserve">Date: </w:t>
      </w:r>
      <w:r w:rsidR="00736BB6">
        <w:t>{{CurrentDate}}</w:t>
      </w:r>
    </w:p>
    <w:p w:rsidR="006243A4" w:rsidRDefault="006243A4"/>
    <w:p w:rsidR="006243A4" w:rsidRDefault="00757C58">
      <w:r>
        <w:t>To,</w:t>
      </w:r>
    </w:p>
    <w:p w:rsidR="006243A4" w:rsidRDefault="00A06B8F">
      <w:r w:rsidRPr="00037AED">
        <w:rPr>
          <w:b/>
          <w:sz w:val="20"/>
          <w:szCs w:val="20"/>
        </w:rPr>
        <w:t>{{CompanyName}}</w:t>
      </w:r>
      <w:r>
        <w:t xml:space="preserve"> </w:t>
      </w:r>
    </w:p>
    <w:p w:rsidR="00A06B8F" w:rsidRDefault="00A06B8F">
      <w:r>
        <w:t>{{</w:t>
      </w:r>
      <w:r w:rsidRPr="00A06B8F">
        <w:t xml:space="preserve"> CompanyAddress</w:t>
      </w:r>
      <w:r>
        <w:t xml:space="preserve"> }}</w:t>
      </w:r>
    </w:p>
    <w:p w:rsidR="006243A4" w:rsidRDefault="006243A4"/>
    <w:p w:rsidR="006243A4" w:rsidRDefault="00757C58">
      <w:r>
        <w:t>Subject: ________________________</w:t>
      </w:r>
    </w:p>
    <w:p w:rsidR="006243A4" w:rsidRDefault="006243A4"/>
    <w:p w:rsidR="006243A4" w:rsidRDefault="00757C58">
      <w:r>
        <w:t>Dear [Recipient Name],</w:t>
      </w:r>
    </w:p>
    <w:p w:rsidR="006243A4" w:rsidRDefault="006243A4"/>
    <w:p w:rsidR="006243A4" w:rsidRDefault="00757C58">
      <w:r>
        <w:t>[Write your letter content here. This is a default template where you can enter any type of communication such as request, information, notice, confirmation, etc.]</w:t>
      </w:r>
    </w:p>
    <w:p w:rsidR="006243A4" w:rsidRDefault="006243A4"/>
    <w:p w:rsidR="006243A4" w:rsidRDefault="00757C58">
      <w:r>
        <w:t>Thank you.</w:t>
      </w:r>
    </w:p>
    <w:p w:rsidR="006243A4" w:rsidRDefault="006243A4"/>
    <w:p w:rsidR="006243A4" w:rsidRDefault="00757C58">
      <w:r>
        <w:t>Sincerely,</w:t>
      </w:r>
    </w:p>
    <w:p w:rsidR="00543A11" w:rsidRPr="00C825DB" w:rsidRDefault="00543A11" w:rsidP="00543A11">
      <w:pPr>
        <w:rPr>
          <w:color w:val="548DD4" w:themeColor="text2" w:themeTint="99"/>
        </w:rPr>
      </w:pPr>
      <w:r w:rsidRPr="00C825DB">
        <w:rPr>
          <w:color w:val="548DD4" w:themeColor="text2" w:themeTint="99"/>
        </w:rPr>
        <w:t>{{CandidateName}}</w:t>
      </w:r>
    </w:p>
    <w:p w:rsidR="006243A4" w:rsidRDefault="006243A4" w:rsidP="00543A11"/>
    <w:sectPr w:rsidR="006243A4" w:rsidSect="00757C5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A11"/>
    <w:rsid w:val="005B1EE0"/>
    <w:rsid w:val="006243A4"/>
    <w:rsid w:val="00736BB6"/>
    <w:rsid w:val="00757C58"/>
    <w:rsid w:val="007C0610"/>
    <w:rsid w:val="008D2D19"/>
    <w:rsid w:val="008F3EEE"/>
    <w:rsid w:val="009018BE"/>
    <w:rsid w:val="00A06B8F"/>
    <w:rsid w:val="00AA1D8D"/>
    <w:rsid w:val="00AE2FCA"/>
    <w:rsid w:val="00B47730"/>
    <w:rsid w:val="00B90DFD"/>
    <w:rsid w:val="00CB0664"/>
    <w:rsid w:val="00EB4033"/>
    <w:rsid w:val="00FC693F"/>
    <w:rsid w:val="00FD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1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1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EBA335-7B01-4558-ABE6-036D2A16B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2025-11-27T06:55:00Z</dcterms:created>
  <dcterms:modified xsi:type="dcterms:W3CDTF">2025-11-27T06:55:00Z</dcterms:modified>
</cp:coreProperties>
</file>