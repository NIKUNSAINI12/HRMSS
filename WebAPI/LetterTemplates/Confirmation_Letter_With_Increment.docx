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525B" w:rsidRPr="005C4257" w:rsidRDefault="0056525B" w:rsidP="0056525B">
      <w:pPr>
        <w:pStyle w:val="Title"/>
        <w:shd w:val="clear" w:color="auto" w:fill="FFFFFF" w:themeFill="background1"/>
        <w:jc w:val="center"/>
        <w:rPr>
          <w:rStyle w:val="IntenseEmphasis"/>
          <w:b w:val="0"/>
          <w:bCs w:val="0"/>
          <w:i w:val="0"/>
          <w:iCs w:val="0"/>
          <w:color w:val="17365D" w:themeColor="text2" w:themeShade="BF"/>
        </w:rPr>
      </w:pPr>
      <w:r w:rsidRPr="005C4257">
        <w:rPr>
          <w:rStyle w:val="IntenseEmphasis"/>
          <w:b w:val="0"/>
          <w:bCs w:val="0"/>
          <w:i w:val="0"/>
          <w:iCs w:val="0"/>
          <w:noProof/>
          <w:color w:val="17365D" w:themeColor="text2" w:themeShade="BF"/>
        </w:rPr>
        <w:drawing>
          <wp:inline distT="0" distB="0" distL="0" distR="0" wp14:anchorId="7F97C9E2" wp14:editId="7D28E1F4">
            <wp:extent cx="982980" cy="524942"/>
            <wp:effectExtent l="0" t="0" r="762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5483" cy="52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25B" w:rsidRPr="00872832" w:rsidRDefault="0056525B" w:rsidP="0056525B">
      <w:pPr>
        <w:pStyle w:val="Title"/>
        <w:shd w:val="clear" w:color="auto" w:fill="FFFFFF" w:themeFill="background1"/>
        <w:jc w:val="center"/>
        <w:rPr>
          <w:rStyle w:val="IntenseEmphasis"/>
          <w:bCs w:val="0"/>
          <w:i w:val="0"/>
          <w:iCs w:val="0"/>
          <w:color w:val="000000" w:themeColor="text1"/>
          <w:sz w:val="36"/>
          <w:szCs w:val="36"/>
        </w:rPr>
      </w:pPr>
      <w:r w:rsidRPr="00872832">
        <w:rPr>
          <w:rStyle w:val="IntenseEmphasis"/>
          <w:bCs w:val="0"/>
          <w:i w:val="0"/>
          <w:iCs w:val="0"/>
          <w:color w:val="000000" w:themeColor="text1"/>
          <w:sz w:val="36"/>
          <w:szCs w:val="36"/>
        </w:rPr>
        <w:t>{{</w:t>
      </w:r>
      <w:proofErr w:type="spellStart"/>
      <w:r w:rsidRPr="00872832">
        <w:rPr>
          <w:rStyle w:val="IntenseEmphasis"/>
          <w:bCs w:val="0"/>
          <w:i w:val="0"/>
          <w:iCs w:val="0"/>
          <w:color w:val="000000" w:themeColor="text1"/>
          <w:sz w:val="36"/>
          <w:szCs w:val="36"/>
        </w:rPr>
        <w:t>CompanyName</w:t>
      </w:r>
      <w:proofErr w:type="spellEnd"/>
      <w:r w:rsidRPr="00872832">
        <w:rPr>
          <w:rStyle w:val="IntenseEmphasis"/>
          <w:bCs w:val="0"/>
          <w:i w:val="0"/>
          <w:iCs w:val="0"/>
          <w:color w:val="000000" w:themeColor="text1"/>
          <w:sz w:val="36"/>
          <w:szCs w:val="36"/>
        </w:rPr>
        <w:t>}}</w:t>
      </w:r>
    </w:p>
    <w:p w:rsidR="0056525B" w:rsidRPr="00872832" w:rsidRDefault="0056525B" w:rsidP="0056525B">
      <w:pPr>
        <w:pStyle w:val="Title"/>
        <w:shd w:val="clear" w:color="auto" w:fill="FFFFFF" w:themeFill="background1"/>
        <w:jc w:val="center"/>
        <w:rPr>
          <w:rStyle w:val="IntenseEmphasis"/>
          <w:bCs w:val="0"/>
          <w:i w:val="0"/>
          <w:iCs w:val="0"/>
          <w:color w:val="000000" w:themeColor="text1"/>
          <w:sz w:val="24"/>
          <w:szCs w:val="24"/>
        </w:rPr>
      </w:pPr>
      <w:r w:rsidRPr="00872832">
        <w:rPr>
          <w:rStyle w:val="IntenseEmphasis"/>
          <w:bCs w:val="0"/>
          <w:i w:val="0"/>
          <w:iCs w:val="0"/>
          <w:color w:val="000000" w:themeColor="text1"/>
          <w:sz w:val="24"/>
          <w:szCs w:val="24"/>
        </w:rPr>
        <w:t>{{</w:t>
      </w:r>
      <w:proofErr w:type="spellStart"/>
      <w:r w:rsidRPr="00872832">
        <w:rPr>
          <w:rStyle w:val="IntenseEmphasis"/>
          <w:bCs w:val="0"/>
          <w:i w:val="0"/>
          <w:iCs w:val="0"/>
          <w:color w:val="000000" w:themeColor="text1"/>
          <w:sz w:val="24"/>
          <w:szCs w:val="24"/>
        </w:rPr>
        <w:t>CompanyAddress</w:t>
      </w:r>
      <w:proofErr w:type="spellEnd"/>
      <w:r w:rsidRPr="00872832">
        <w:rPr>
          <w:rStyle w:val="IntenseEmphasis"/>
          <w:bCs w:val="0"/>
          <w:i w:val="0"/>
          <w:iCs w:val="0"/>
          <w:color w:val="000000" w:themeColor="text1"/>
          <w:sz w:val="24"/>
          <w:szCs w:val="24"/>
        </w:rPr>
        <w:t>}}</w:t>
      </w:r>
    </w:p>
    <w:p w:rsidR="007E5F7F" w:rsidRDefault="00FF1BEC" w:rsidP="0056525B">
      <w:pPr>
        <w:pStyle w:val="Heading1"/>
        <w:jc w:val="center"/>
      </w:pPr>
      <w:r>
        <w:t>Confirmation Letter with Increment</w:t>
      </w:r>
    </w:p>
    <w:p w:rsidR="00A90C71" w:rsidRPr="00C825DB" w:rsidRDefault="00A90C71" w:rsidP="00A90C71">
      <w:pPr>
        <w:rPr>
          <w:color w:val="548DD4" w:themeColor="text2" w:themeTint="99"/>
        </w:rPr>
      </w:pPr>
      <w:r>
        <w:t>Date: {{</w:t>
      </w:r>
      <w:proofErr w:type="spellStart"/>
      <w:r>
        <w:t>CurrentDate</w:t>
      </w:r>
      <w:proofErr w:type="spellEnd"/>
      <w:r>
        <w:t>}</w:t>
      </w:r>
      <w:proofErr w:type="gramStart"/>
      <w:r>
        <w:t>}</w:t>
      </w:r>
      <w:proofErr w:type="gramEnd"/>
      <w:r w:rsidR="00FF1BEC">
        <w:br/>
      </w:r>
      <w:r w:rsidR="00FF1BEC">
        <w:br/>
        <w:t>To,</w:t>
      </w:r>
      <w:r w:rsidR="00FF1BEC">
        <w:br/>
        <w:t>Mr./</w:t>
      </w:r>
      <w:proofErr w:type="spellStart"/>
      <w:r w:rsidR="00FF1BEC">
        <w:t>Ms</w:t>
      </w:r>
      <w:proofErr w:type="spellEnd"/>
      <w:r>
        <w:t xml:space="preserve"> </w:t>
      </w:r>
      <w:r w:rsidRPr="00C71009">
        <w:rPr>
          <w:b/>
          <w:color w:val="000000" w:themeColor="text1"/>
        </w:rPr>
        <w:t>{{</w:t>
      </w:r>
      <w:proofErr w:type="spellStart"/>
      <w:r w:rsidRPr="00C71009">
        <w:rPr>
          <w:b/>
          <w:color w:val="000000" w:themeColor="text1"/>
        </w:rPr>
        <w:t>CandidateName</w:t>
      </w:r>
      <w:proofErr w:type="spellEnd"/>
      <w:r w:rsidRPr="00C71009">
        <w:rPr>
          <w:b/>
          <w:color w:val="000000" w:themeColor="text1"/>
        </w:rPr>
        <w:t>}}</w:t>
      </w:r>
    </w:p>
    <w:p w:rsidR="00A90C71" w:rsidRPr="00A90C71" w:rsidRDefault="00FF1BEC" w:rsidP="00A90C71">
      <w:r>
        <w:t xml:space="preserve">Designation: </w:t>
      </w:r>
      <w:r w:rsidR="00A90C71">
        <w:t>{{Designation}</w:t>
      </w:r>
      <w:proofErr w:type="gramStart"/>
      <w:r w:rsidR="00A90C71">
        <w:t>}</w:t>
      </w:r>
      <w:proofErr w:type="gramEnd"/>
      <w:r>
        <w:br/>
        <w:t>Subject: Confirmati</w:t>
      </w:r>
      <w:r w:rsidR="00A90C71">
        <w:t>on of Employment and Increment</w:t>
      </w:r>
      <w:r w:rsidR="00A90C71">
        <w:br/>
      </w:r>
      <w:r>
        <w:t>Dear Mr./Ms.</w:t>
      </w:r>
      <w:r w:rsidR="00A90C71" w:rsidRPr="00A90C71">
        <w:rPr>
          <w:color w:val="548DD4" w:themeColor="text2" w:themeTint="99"/>
        </w:rPr>
        <w:t xml:space="preserve"> </w:t>
      </w:r>
      <w:r w:rsidR="00A90C71" w:rsidRPr="00C71009">
        <w:t>{{</w:t>
      </w:r>
      <w:proofErr w:type="spellStart"/>
      <w:r w:rsidR="00A90C71" w:rsidRPr="00C71009">
        <w:t>CandidateName</w:t>
      </w:r>
      <w:proofErr w:type="spellEnd"/>
      <w:r w:rsidR="00A90C71" w:rsidRPr="00C71009">
        <w:t>}}</w:t>
      </w:r>
    </w:p>
    <w:p w:rsidR="006D7C44" w:rsidRDefault="00A90C71">
      <w:pPr>
        <w:rPr>
          <w:b/>
        </w:rPr>
      </w:pPr>
      <w:r>
        <w:t xml:space="preserve"> </w:t>
      </w:r>
      <w:r w:rsidR="00FF1BEC">
        <w:t>We are pleased to inform you that based on your performance during the probation period, your employment with the c</w:t>
      </w:r>
      <w:r>
        <w:t>ompany has been **confirmed**.</w:t>
      </w:r>
      <w:r w:rsidR="00FF1BEC">
        <w:br/>
      </w:r>
      <w:r w:rsidR="00FF1BEC">
        <w:br/>
        <w:t>Additionally, as a recognition of your consistent performance and contribution to the organization, we are happy to offer you a **salary increment**</w:t>
      </w:r>
      <w:r>
        <w:t xml:space="preserve"> </w:t>
      </w:r>
      <w:r w:rsidRPr="00A90C71">
        <w:rPr>
          <w:color w:val="92D050"/>
        </w:rPr>
        <w:t>{{</w:t>
      </w:r>
      <w:proofErr w:type="spellStart"/>
      <w:r w:rsidRPr="00A90C71">
        <w:rPr>
          <w:rFonts w:ascii="Cascadia Mono" w:hAnsi="Cascadia Mono" w:cs="Cascadia Mono"/>
          <w:color w:val="92D050"/>
          <w:sz w:val="19"/>
          <w:szCs w:val="19"/>
          <w:highlight w:val="white"/>
        </w:rPr>
        <w:t>IncrementAmount</w:t>
      </w:r>
      <w:proofErr w:type="spellEnd"/>
      <w:r w:rsidRPr="00A90C71">
        <w:rPr>
          <w:color w:val="92D050"/>
        </w:rPr>
        <w:t>}}</w:t>
      </w:r>
      <w:r w:rsidR="00FF1BEC" w:rsidRPr="00A90C71">
        <w:rPr>
          <w:color w:val="92D050"/>
        </w:rPr>
        <w:t>.</w:t>
      </w:r>
      <w:r w:rsidR="00FF1BEC">
        <w:br/>
      </w:r>
      <w:r w:rsidR="00FF1BEC">
        <w:br/>
        <w:t>Your revised compensation details are as follows:</w:t>
      </w:r>
      <w:r w:rsidR="00FF1BEC">
        <w:br/>
        <w:t>- Rev</w:t>
      </w:r>
      <w:r w:rsidR="00492F39">
        <w:t xml:space="preserve">ised Salary: </w:t>
      </w:r>
      <w:r w:rsidR="00492F39" w:rsidRPr="00C71009">
        <w:rPr>
          <w:color w:val="000000" w:themeColor="text1"/>
        </w:rPr>
        <w:t>{{</w:t>
      </w:r>
      <w:proofErr w:type="spellStart"/>
      <w:r w:rsidR="00492F39" w:rsidRPr="00C71009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PerMonthSalary</w:t>
      </w:r>
      <w:proofErr w:type="spellEnd"/>
      <w:r w:rsidR="00492F39" w:rsidRPr="00C71009">
        <w:rPr>
          <w:color w:val="000000" w:themeColor="text1"/>
        </w:rPr>
        <w:t>}}</w:t>
      </w:r>
      <w:r w:rsidR="00FF1BEC" w:rsidRPr="00C71009">
        <w:rPr>
          <w:color w:val="000000" w:themeColor="text1"/>
        </w:rPr>
        <w:br/>
      </w:r>
      <w:r w:rsidR="00FF1BEC">
        <w:br/>
        <w:t>You are expected to continue demonstrating the same level of dedication, professionalism, and commitment towards your responsibilities.</w:t>
      </w:r>
      <w:r w:rsidR="00FF1BEC">
        <w:br/>
      </w:r>
      <w:r w:rsidR="00FF1BEC">
        <w:br/>
        <w:t>We congratulate you on your confirmation and wish you continued success in your role.</w:t>
      </w:r>
      <w:r w:rsidR="00FF1BEC">
        <w:br/>
      </w:r>
      <w:r w:rsidR="00FF1BEC">
        <w:br/>
        <w:t>Re</w:t>
      </w:r>
      <w:r w:rsidR="006D7C44">
        <w:t>gards</w:t>
      </w:r>
      <w:proofErr w:type="gramStart"/>
      <w:r w:rsidR="006D7C44">
        <w:t>,</w:t>
      </w:r>
      <w:proofErr w:type="gramEnd"/>
      <w:r w:rsidR="006D7C44">
        <w:br/>
      </w:r>
      <w:r w:rsidR="006D7C44" w:rsidRPr="00A52100">
        <w:rPr>
          <w:b/>
        </w:rPr>
        <w:t>{{</w:t>
      </w:r>
      <w:proofErr w:type="spellStart"/>
      <w:r w:rsidR="006D7C44" w:rsidRPr="00A52100">
        <w:rPr>
          <w:b/>
        </w:rPr>
        <w:t>HRName</w:t>
      </w:r>
      <w:proofErr w:type="spellEnd"/>
      <w:r w:rsidR="006D7C44" w:rsidRPr="00A52100">
        <w:rPr>
          <w:b/>
        </w:rPr>
        <w:t>}}</w:t>
      </w:r>
    </w:p>
    <w:p w:rsidR="007E5F7F" w:rsidRPr="006D7C44" w:rsidRDefault="00FF1BEC">
      <w:pPr>
        <w:rPr>
          <w:b/>
        </w:rPr>
      </w:pPr>
      <w:r>
        <w:t>HR Department</w:t>
      </w:r>
      <w:bookmarkStart w:id="0" w:name="_GoBack"/>
      <w:bookmarkEnd w:id="0"/>
      <w:r>
        <w:br/>
      </w:r>
    </w:p>
    <w:sectPr w:rsidR="007E5F7F" w:rsidRPr="006D7C44" w:rsidSect="00EB6C4A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1FB5"/>
    <w:rsid w:val="00492F39"/>
    <w:rsid w:val="00547760"/>
    <w:rsid w:val="0056525B"/>
    <w:rsid w:val="006D7C44"/>
    <w:rsid w:val="007E5F7F"/>
    <w:rsid w:val="00872832"/>
    <w:rsid w:val="00A90C71"/>
    <w:rsid w:val="00AA1D8D"/>
    <w:rsid w:val="00B47730"/>
    <w:rsid w:val="00C71009"/>
    <w:rsid w:val="00CB0664"/>
    <w:rsid w:val="00EB6C4A"/>
    <w:rsid w:val="00FC693F"/>
    <w:rsid w:val="00FF1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652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525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652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52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B73AEA-23C4-47AF-B3B7-03A2D6810F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7</cp:revision>
  <dcterms:created xsi:type="dcterms:W3CDTF">2025-11-28T10:19:00Z</dcterms:created>
  <dcterms:modified xsi:type="dcterms:W3CDTF">2025-11-28T13:08:00Z</dcterms:modified>
</cp:coreProperties>
</file>