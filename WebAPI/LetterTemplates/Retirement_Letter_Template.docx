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6C7" w:rsidRPr="005C4257" w:rsidRDefault="000166C7" w:rsidP="000166C7">
      <w:pPr>
        <w:pStyle w:val="Title"/>
        <w:shd w:val="clear" w:color="auto" w:fill="FFFFFF" w:themeFill="background1"/>
        <w:jc w:val="center"/>
        <w:rPr>
          <w:rStyle w:val="IntenseEmphasis"/>
          <w:b w:val="0"/>
          <w:bCs w:val="0"/>
          <w:i w:val="0"/>
          <w:iCs w:val="0"/>
          <w:color w:val="17365D" w:themeColor="text2" w:themeShade="BF"/>
        </w:rPr>
      </w:pPr>
      <w:r w:rsidRPr="005C4257">
        <w:rPr>
          <w:rStyle w:val="IntenseEmphasis"/>
          <w:b w:val="0"/>
          <w:bCs w:val="0"/>
          <w:i w:val="0"/>
          <w:iCs w:val="0"/>
          <w:noProof/>
          <w:color w:val="17365D" w:themeColor="text2" w:themeShade="BF"/>
        </w:rPr>
        <w:drawing>
          <wp:inline distT="0" distB="0" distL="0" distR="0" wp14:anchorId="1C377C25" wp14:editId="17A25CC1">
            <wp:extent cx="982980" cy="52494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483" cy="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6C7" w:rsidRPr="005F42CB" w:rsidRDefault="000166C7" w:rsidP="000166C7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</w:pPr>
      <w:r w:rsidRPr="005F42CB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{{</w:t>
      </w:r>
      <w:proofErr w:type="spellStart"/>
      <w:r w:rsidRPr="005F42CB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CompanyName</w:t>
      </w:r>
      <w:proofErr w:type="spellEnd"/>
      <w:r w:rsidRPr="005F42CB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}}</w:t>
      </w:r>
    </w:p>
    <w:p w:rsidR="000166C7" w:rsidRPr="005F42CB" w:rsidRDefault="000166C7" w:rsidP="000166C7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</w:pPr>
      <w:r w:rsidRPr="005F42CB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{{</w:t>
      </w:r>
      <w:proofErr w:type="spellStart"/>
      <w:r w:rsidRPr="005F42CB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CompanyAddress</w:t>
      </w:r>
      <w:proofErr w:type="spellEnd"/>
      <w:r w:rsidRPr="005F42CB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}}</w:t>
      </w:r>
    </w:p>
    <w:p w:rsidR="00344370" w:rsidRPr="000166C7" w:rsidRDefault="000166C7" w:rsidP="000166C7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</w:t>
      </w:r>
      <w:r w:rsidR="00DB2002" w:rsidRPr="000166C7">
        <w:rPr>
          <w:color w:val="000000" w:themeColor="text1"/>
          <w:sz w:val="40"/>
          <w:szCs w:val="40"/>
        </w:rPr>
        <w:t>Retirement Letter</w:t>
      </w:r>
    </w:p>
    <w:p w:rsidR="000166C7" w:rsidRPr="005F42CB" w:rsidRDefault="000166C7" w:rsidP="000166C7">
      <w:pPr>
        <w:rPr>
          <w:b/>
          <w:color w:val="000000" w:themeColor="text1"/>
        </w:rPr>
      </w:pPr>
      <w:bookmarkStart w:id="0" w:name="_GoBack"/>
      <w:r w:rsidRPr="005F42CB">
        <w:rPr>
          <w:b/>
          <w:color w:val="000000" w:themeColor="text1"/>
        </w:rPr>
        <w:t>{{</w:t>
      </w:r>
      <w:proofErr w:type="spellStart"/>
      <w:r w:rsidRPr="005F42CB">
        <w:rPr>
          <w:b/>
          <w:color w:val="000000" w:themeColor="text1"/>
        </w:rPr>
        <w:t>CandidateName</w:t>
      </w:r>
      <w:proofErr w:type="spellEnd"/>
      <w:r w:rsidRPr="005F42CB">
        <w:rPr>
          <w:b/>
          <w:color w:val="000000" w:themeColor="text1"/>
        </w:rPr>
        <w:t>}}</w:t>
      </w:r>
    </w:p>
    <w:bookmarkEnd w:id="0"/>
    <w:p w:rsidR="00344370" w:rsidRPr="000166C7" w:rsidRDefault="000166C7">
      <w:r w:rsidRPr="000166C7">
        <w:t xml:space="preserve">{{Designation}} </w:t>
      </w:r>
    </w:p>
    <w:p w:rsidR="000166C7" w:rsidRPr="000166C7" w:rsidRDefault="000166C7">
      <w:r w:rsidRPr="000166C7">
        <w:t>{{</w:t>
      </w:r>
      <w:proofErr w:type="spellStart"/>
      <w:r w:rsidRPr="000166C7">
        <w:t>DepartmentName</w:t>
      </w:r>
      <w:proofErr w:type="spellEnd"/>
      <w:r w:rsidRPr="000166C7">
        <w:t xml:space="preserve">}} </w:t>
      </w:r>
    </w:p>
    <w:p w:rsidR="00344370" w:rsidRDefault="000166C7">
      <w:r>
        <w:t>{{</w:t>
      </w:r>
      <w:proofErr w:type="spellStart"/>
      <w:r>
        <w:t>CurrentDate</w:t>
      </w:r>
      <w:proofErr w:type="spellEnd"/>
      <w:r>
        <w:t>}}</w:t>
      </w:r>
    </w:p>
    <w:p w:rsidR="00344370" w:rsidRDefault="00DB2002">
      <w:r>
        <w:t>To</w:t>
      </w:r>
    </w:p>
    <w:p w:rsidR="000166C7" w:rsidRPr="00A52100" w:rsidRDefault="00DB2002" w:rsidP="000166C7">
      <w:pPr>
        <w:rPr>
          <w:b/>
        </w:rPr>
      </w:pPr>
      <w:r>
        <w:t xml:space="preserve">The </w:t>
      </w:r>
      <w:r w:rsidR="000166C7" w:rsidRPr="00A52100">
        <w:rPr>
          <w:b/>
        </w:rPr>
        <w:t>{{</w:t>
      </w:r>
      <w:proofErr w:type="spellStart"/>
      <w:r w:rsidR="000166C7" w:rsidRPr="00A52100">
        <w:rPr>
          <w:b/>
        </w:rPr>
        <w:t>HRName</w:t>
      </w:r>
      <w:proofErr w:type="spellEnd"/>
      <w:r w:rsidR="000166C7" w:rsidRPr="00A52100">
        <w:rPr>
          <w:b/>
        </w:rPr>
        <w:t>}}</w:t>
      </w:r>
    </w:p>
    <w:p w:rsidR="00344370" w:rsidRDefault="00DB2002">
      <w:r>
        <w:t>Subject: Retirement Notice</w:t>
      </w:r>
    </w:p>
    <w:p w:rsidR="00344370" w:rsidRDefault="00DB2002">
      <w:r>
        <w:t>Dear Sir/Madam,</w:t>
      </w:r>
    </w:p>
    <w:p w:rsidR="00344370" w:rsidRDefault="00DB2002">
      <w:r>
        <w:t xml:space="preserve">I hope you are doing well. I am writing this letter to formally notify you about my retirement from the position of </w:t>
      </w:r>
      <w:r w:rsidR="00037AED" w:rsidRPr="00037AED">
        <w:rPr>
          <w:b/>
          <w:sz w:val="20"/>
          <w:szCs w:val="20"/>
        </w:rPr>
        <w:t>{{Designation}</w:t>
      </w:r>
      <w:proofErr w:type="gramStart"/>
      <w:r w:rsidR="00037AED" w:rsidRPr="00037AED">
        <w:rPr>
          <w:b/>
          <w:sz w:val="20"/>
          <w:szCs w:val="20"/>
        </w:rPr>
        <w:t>}</w:t>
      </w:r>
      <w:r w:rsidR="00037AED" w:rsidRPr="000166C7">
        <w:t xml:space="preserve"> </w:t>
      </w:r>
      <w:r>
        <w:t xml:space="preserve"> at</w:t>
      </w:r>
      <w:proofErr w:type="gramEnd"/>
      <w:r>
        <w:t xml:space="preserve"> </w:t>
      </w:r>
      <w:r w:rsidR="00037AED">
        <w:t xml:space="preserve"> </w:t>
      </w:r>
      <w:r w:rsidR="00037AED" w:rsidRPr="00037AED">
        <w:rPr>
          <w:b/>
          <w:sz w:val="20"/>
          <w:szCs w:val="20"/>
        </w:rPr>
        <w:t>{{</w:t>
      </w:r>
      <w:proofErr w:type="spellStart"/>
      <w:r w:rsidR="00037AED" w:rsidRPr="00037AED">
        <w:rPr>
          <w:b/>
          <w:sz w:val="20"/>
          <w:szCs w:val="20"/>
        </w:rPr>
        <w:t>CompanyName</w:t>
      </w:r>
      <w:proofErr w:type="spellEnd"/>
      <w:r w:rsidR="00037AED" w:rsidRPr="00037AED">
        <w:rPr>
          <w:b/>
          <w:sz w:val="20"/>
          <w:szCs w:val="20"/>
        </w:rPr>
        <w:t>}}</w:t>
      </w:r>
      <w:r>
        <w:t>, effectiv</w:t>
      </w:r>
      <w:r w:rsidR="004269F2">
        <w:t>e from {{</w:t>
      </w:r>
      <w:proofErr w:type="spellStart"/>
      <w:r w:rsidR="004269F2">
        <w:rPr>
          <w:rFonts w:ascii="Cascadia Mono" w:hAnsi="Cascadia Mono" w:cs="Cascadia Mono"/>
          <w:color w:val="A31515"/>
          <w:sz w:val="19"/>
          <w:szCs w:val="19"/>
          <w:highlight w:val="white"/>
        </w:rPr>
        <w:t>resigndate</w:t>
      </w:r>
      <w:proofErr w:type="spellEnd"/>
      <w:r w:rsidR="004269F2">
        <w:t>}}</w:t>
      </w:r>
      <w:r>
        <w:t>, as I will be completing my service tenure as per company policy.</w:t>
      </w:r>
    </w:p>
    <w:p w:rsidR="00344370" w:rsidRDefault="00D81369">
      <w:r>
        <w:t xml:space="preserve">   </w:t>
      </w:r>
      <w:r w:rsidR="00DB2002">
        <w:t>I would like to express my sincere gratitude to the management, colleagues, and entire team for the opportunities, support, and cooperati</w:t>
      </w:r>
      <w:r>
        <w:t>on .</w:t>
      </w:r>
      <w:r w:rsidR="00DB2002">
        <w:t>Working here has been a truly rewarding experience, and I am proud to have contributed to the growth of the organization.</w:t>
      </w:r>
    </w:p>
    <w:p w:rsidR="00344370" w:rsidRDefault="00DB2002">
      <w:r>
        <w:t>I kindly request you to initiate the necessary formalities for my retirement settlement, including PF, gratuity, leave encashment, and any other applicable benefits.</w:t>
      </w:r>
    </w:p>
    <w:p w:rsidR="00D81369" w:rsidRDefault="00DB2002">
      <w:r>
        <w:t>Please let me know if any documentation or further information is required from my end.</w:t>
      </w:r>
    </w:p>
    <w:p w:rsidR="00344370" w:rsidRDefault="00DB2002">
      <w:r>
        <w:t>Thank you once again for everything. I wish the organization continued success in the future.</w:t>
      </w:r>
    </w:p>
    <w:p w:rsidR="00344370" w:rsidRPr="001B621D" w:rsidRDefault="00DB2002">
      <w:pPr>
        <w:rPr>
          <w:b/>
        </w:rPr>
      </w:pPr>
      <w:r w:rsidRPr="001B621D">
        <w:rPr>
          <w:b/>
        </w:rPr>
        <w:t>Warm regards,</w:t>
      </w:r>
    </w:p>
    <w:p w:rsidR="00340C3C" w:rsidRDefault="00340C3C" w:rsidP="001B621D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</w:t>
      </w:r>
      <w:r w:rsidR="00041154">
        <w:rPr>
          <w:b/>
          <w:sz w:val="18"/>
          <w:szCs w:val="18"/>
        </w:rPr>
        <w:t>{{</w:t>
      </w:r>
      <w:proofErr w:type="spellStart"/>
      <w:r w:rsidR="00041154">
        <w:rPr>
          <w:b/>
          <w:sz w:val="18"/>
          <w:szCs w:val="18"/>
        </w:rPr>
        <w:t>CandidateName</w:t>
      </w:r>
      <w:proofErr w:type="spellEnd"/>
      <w:r w:rsidR="00041154">
        <w:rPr>
          <w:b/>
          <w:sz w:val="18"/>
          <w:szCs w:val="18"/>
        </w:rPr>
        <w:t>}}</w:t>
      </w:r>
    </w:p>
    <w:p w:rsidR="001B621D" w:rsidRPr="001B621D" w:rsidRDefault="00340C3C" w:rsidP="001B621D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Contact </w:t>
      </w:r>
      <w:proofErr w:type="gramStart"/>
      <w:r>
        <w:rPr>
          <w:b/>
          <w:sz w:val="18"/>
          <w:szCs w:val="18"/>
        </w:rPr>
        <w:t>no:</w:t>
      </w:r>
      <w:proofErr w:type="gramEnd"/>
      <w:r w:rsidR="00C85A9C">
        <w:rPr>
          <w:b/>
          <w:sz w:val="18"/>
          <w:szCs w:val="18"/>
        </w:rPr>
        <w:t>{{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contactno</w:t>
      </w:r>
      <w:proofErr w:type="spellEnd"/>
      <w:r w:rsidR="00C85A9C">
        <w:rPr>
          <w:b/>
          <w:sz w:val="18"/>
          <w:szCs w:val="18"/>
        </w:rPr>
        <w:t>}}</w:t>
      </w:r>
    </w:p>
    <w:p w:rsidR="00344370" w:rsidRDefault="00344370"/>
    <w:sectPr w:rsidR="00344370" w:rsidSect="002B39F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C64" w:rsidRDefault="00382C64" w:rsidP="00FC6B63">
      <w:pPr>
        <w:spacing w:after="0" w:line="240" w:lineRule="auto"/>
      </w:pPr>
      <w:r>
        <w:separator/>
      </w:r>
    </w:p>
  </w:endnote>
  <w:endnote w:type="continuationSeparator" w:id="0">
    <w:p w:rsidR="00382C64" w:rsidRDefault="00382C64" w:rsidP="00FC6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C64" w:rsidRDefault="00382C64" w:rsidP="00FC6B63">
      <w:pPr>
        <w:spacing w:after="0" w:line="240" w:lineRule="auto"/>
      </w:pPr>
      <w:r>
        <w:separator/>
      </w:r>
    </w:p>
  </w:footnote>
  <w:footnote w:type="continuationSeparator" w:id="0">
    <w:p w:rsidR="00382C64" w:rsidRDefault="00382C64" w:rsidP="00FC6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6C7"/>
    <w:rsid w:val="00034616"/>
    <w:rsid w:val="00037AED"/>
    <w:rsid w:val="00041154"/>
    <w:rsid w:val="0006063C"/>
    <w:rsid w:val="000C0AE4"/>
    <w:rsid w:val="0015074B"/>
    <w:rsid w:val="001B621D"/>
    <w:rsid w:val="0029639D"/>
    <w:rsid w:val="002B39F7"/>
    <w:rsid w:val="00326F90"/>
    <w:rsid w:val="00340C3C"/>
    <w:rsid w:val="00344370"/>
    <w:rsid w:val="00382C64"/>
    <w:rsid w:val="004269F2"/>
    <w:rsid w:val="00431D2F"/>
    <w:rsid w:val="005F42CB"/>
    <w:rsid w:val="00686D72"/>
    <w:rsid w:val="007C1E03"/>
    <w:rsid w:val="007E07AF"/>
    <w:rsid w:val="00AA1D8D"/>
    <w:rsid w:val="00AE4923"/>
    <w:rsid w:val="00B47730"/>
    <w:rsid w:val="00BD742F"/>
    <w:rsid w:val="00C85A9C"/>
    <w:rsid w:val="00CB0664"/>
    <w:rsid w:val="00D81369"/>
    <w:rsid w:val="00DB2002"/>
    <w:rsid w:val="00FC693F"/>
    <w:rsid w:val="00F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16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6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166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6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52B06-4EC8-49BE-AF48-7A7883AA0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2025-11-27T06:36:00Z</dcterms:created>
  <dcterms:modified xsi:type="dcterms:W3CDTF">2025-11-28T13:09:00Z</dcterms:modified>
</cp:coreProperties>
</file>