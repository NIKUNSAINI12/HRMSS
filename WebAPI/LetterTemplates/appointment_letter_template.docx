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257" w:rsidRPr="005C4257" w:rsidRDefault="001214C0" w:rsidP="00C24D83">
      <w:pPr>
        <w:pStyle w:val="Title"/>
        <w:shd w:val="clear" w:color="auto" w:fill="FFFFFF" w:themeFill="background1"/>
        <w:jc w:val="center"/>
        <w:rPr>
          <w:rStyle w:val="IntenseEmphasis"/>
          <w:b w:val="0"/>
          <w:bCs w:val="0"/>
          <w:i w:val="0"/>
          <w:iCs w:val="0"/>
          <w:color w:val="17365D" w:themeColor="text2" w:themeShade="BF"/>
        </w:rPr>
      </w:pPr>
      <w:r w:rsidRPr="005C4257">
        <w:rPr>
          <w:rStyle w:val="IntenseEmphasis"/>
          <w:b w:val="0"/>
          <w:bCs w:val="0"/>
          <w:i w:val="0"/>
          <w:iCs w:val="0"/>
          <w:noProof/>
          <w:color w:val="17365D" w:themeColor="text2" w:themeShade="BF"/>
        </w:rPr>
        <w:drawing>
          <wp:inline distT="0" distB="0" distL="0" distR="0" wp14:anchorId="17099DD1" wp14:editId="66F81A2A">
            <wp:extent cx="982980" cy="524942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483" cy="5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1D" w:rsidRPr="001A65FD" w:rsidRDefault="004A0FD8" w:rsidP="00C24D83">
      <w:pPr>
        <w:pStyle w:val="Title"/>
        <w:shd w:val="clear" w:color="auto" w:fill="FFFFFF" w:themeFill="background1"/>
        <w:jc w:val="center"/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</w:pPr>
      <w:r w:rsidRPr="001A65FD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{{</w:t>
      </w:r>
      <w:proofErr w:type="spellStart"/>
      <w:r w:rsidR="00E5171D" w:rsidRPr="001A65FD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CompanyName</w:t>
      </w:r>
      <w:proofErr w:type="spellEnd"/>
      <w:r w:rsidR="00E5171D" w:rsidRPr="001A65FD">
        <w:rPr>
          <w:rStyle w:val="IntenseEmphasis"/>
          <w:bCs w:val="0"/>
          <w:i w:val="0"/>
          <w:iCs w:val="0"/>
          <w:color w:val="000000" w:themeColor="text1"/>
          <w:sz w:val="36"/>
          <w:szCs w:val="36"/>
        </w:rPr>
        <w:t>}}</w:t>
      </w:r>
    </w:p>
    <w:p w:rsidR="004A0FD8" w:rsidRPr="001A65FD" w:rsidRDefault="004A0FD8" w:rsidP="00C24D83">
      <w:pPr>
        <w:pStyle w:val="Title"/>
        <w:shd w:val="clear" w:color="auto" w:fill="FFFFFF" w:themeFill="background1"/>
        <w:jc w:val="center"/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</w:pPr>
      <w:r w:rsidRPr="001A65FD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{{</w:t>
      </w:r>
      <w:proofErr w:type="spellStart"/>
      <w:r w:rsidRPr="001A65FD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CompanyAddress</w:t>
      </w:r>
      <w:proofErr w:type="spellEnd"/>
      <w:r w:rsidRPr="001A65FD">
        <w:rPr>
          <w:rStyle w:val="IntenseEmphasis"/>
          <w:bCs w:val="0"/>
          <w:i w:val="0"/>
          <w:iCs w:val="0"/>
          <w:color w:val="000000" w:themeColor="text1"/>
          <w:sz w:val="24"/>
          <w:szCs w:val="24"/>
        </w:rPr>
        <w:t>}}</w:t>
      </w:r>
    </w:p>
    <w:p w:rsidR="00E5171D" w:rsidRPr="005C4257" w:rsidRDefault="00E5171D" w:rsidP="00C24D83">
      <w:pPr>
        <w:pStyle w:val="Heading3"/>
        <w:jc w:val="center"/>
        <w:rPr>
          <w:color w:val="000000" w:themeColor="text1"/>
          <w:sz w:val="40"/>
          <w:szCs w:val="40"/>
        </w:rPr>
      </w:pPr>
      <w:r w:rsidRPr="005C4257">
        <w:rPr>
          <w:color w:val="000000" w:themeColor="text1"/>
          <w:sz w:val="40"/>
          <w:szCs w:val="40"/>
        </w:rPr>
        <w:t>Appointment Letter</w:t>
      </w:r>
    </w:p>
    <w:p w:rsidR="00B804BE" w:rsidRPr="00D634AB" w:rsidRDefault="00B804BE" w:rsidP="00B804BE">
      <w:pPr>
        <w:rPr>
          <w:b/>
        </w:rPr>
      </w:pPr>
      <w:r>
        <w:t>Date: {{</w:t>
      </w:r>
      <w:proofErr w:type="spellStart"/>
      <w:r>
        <w:t>CurrentDate</w:t>
      </w:r>
      <w:proofErr w:type="spellEnd"/>
      <w:r>
        <w:t>}}</w:t>
      </w:r>
    </w:p>
    <w:p w:rsidR="00D61649" w:rsidRDefault="00B804BE" w:rsidP="00D61649">
      <w:r>
        <w:t>To,</w:t>
      </w:r>
    </w:p>
    <w:p w:rsidR="00B804BE" w:rsidRPr="001A65FD" w:rsidRDefault="00B804BE" w:rsidP="00D61649">
      <w:pPr>
        <w:rPr>
          <w:color w:val="000000" w:themeColor="text1"/>
        </w:rPr>
      </w:pPr>
      <w:r w:rsidRPr="001A65FD">
        <w:rPr>
          <w:color w:val="000000" w:themeColor="text1"/>
        </w:rPr>
        <w:t>{{</w:t>
      </w:r>
      <w:proofErr w:type="spellStart"/>
      <w:r w:rsidRPr="001A65FD">
        <w:rPr>
          <w:color w:val="000000" w:themeColor="text1"/>
        </w:rPr>
        <w:t>CandidateName</w:t>
      </w:r>
      <w:proofErr w:type="spellEnd"/>
      <w:r w:rsidRPr="001A65FD">
        <w:rPr>
          <w:color w:val="000000" w:themeColor="text1"/>
        </w:rPr>
        <w:t>}}</w:t>
      </w:r>
    </w:p>
    <w:p w:rsidR="00B804BE" w:rsidRDefault="00B804BE" w:rsidP="00B804BE">
      <w:r>
        <w:t>{{</w:t>
      </w:r>
      <w:proofErr w:type="spellStart"/>
      <w:r>
        <w:t>CandidateAddress</w:t>
      </w:r>
      <w:proofErr w:type="spellEnd"/>
      <w:r>
        <w:t>}}</w:t>
      </w:r>
      <w:proofErr w:type="gramStart"/>
      <w:r w:rsidR="00166CB7">
        <w:t>,</w:t>
      </w:r>
      <w:r>
        <w:t>{</w:t>
      </w:r>
      <w:proofErr w:type="gramEnd"/>
      <w:r>
        <w:t>{</w:t>
      </w:r>
      <w:proofErr w:type="spellStart"/>
      <w:r>
        <w:t>CandidateCityStatePin</w:t>
      </w:r>
      <w:proofErr w:type="spellEnd"/>
      <w:r>
        <w:t>}}</w:t>
      </w:r>
    </w:p>
    <w:p w:rsidR="00E41FC9" w:rsidRDefault="00B804BE" w:rsidP="00B804BE">
      <w:pPr>
        <w:rPr>
          <w:b/>
        </w:rPr>
      </w:pPr>
      <w:r w:rsidRPr="00E41FC9">
        <w:rPr>
          <w:b/>
        </w:rPr>
        <w:t>Subject: Appointment Letter</w:t>
      </w:r>
    </w:p>
    <w:p w:rsidR="00B804BE" w:rsidRPr="00E41FC9" w:rsidRDefault="00B804BE" w:rsidP="00B804BE">
      <w:pPr>
        <w:rPr>
          <w:b/>
        </w:rPr>
      </w:pPr>
      <w:r>
        <w:t xml:space="preserve">Dear </w:t>
      </w:r>
      <w:r w:rsidRPr="001A65FD">
        <w:rPr>
          <w:rStyle w:val="Heading2Char"/>
          <w:b w:val="0"/>
          <w:color w:val="000000" w:themeColor="text1"/>
        </w:rPr>
        <w:t>{{</w:t>
      </w:r>
      <w:proofErr w:type="spellStart"/>
      <w:r w:rsidRPr="001A65FD">
        <w:rPr>
          <w:rStyle w:val="Heading2Char"/>
          <w:b w:val="0"/>
          <w:color w:val="000000" w:themeColor="text1"/>
        </w:rPr>
        <w:t>CandidateName</w:t>
      </w:r>
      <w:proofErr w:type="spellEnd"/>
      <w:r w:rsidRPr="001A65FD">
        <w:rPr>
          <w:rStyle w:val="Heading2Char"/>
          <w:b w:val="0"/>
          <w:color w:val="000000" w:themeColor="text1"/>
        </w:rPr>
        <w:t>}}</w:t>
      </w:r>
      <w:r w:rsidRPr="001A65FD">
        <w:rPr>
          <w:b/>
          <w:color w:val="000000" w:themeColor="text1"/>
        </w:rPr>
        <w:t>,</w:t>
      </w:r>
      <w:bookmarkStart w:id="0" w:name="_GoBack"/>
      <w:bookmarkEnd w:id="0"/>
    </w:p>
    <w:p w:rsidR="00B804BE" w:rsidRDefault="00B804BE" w:rsidP="00B804BE">
      <w:r>
        <w:t xml:space="preserve">We are pleased to offer you the position of </w:t>
      </w:r>
      <w:r w:rsidRPr="00830294">
        <w:rPr>
          <w:b/>
        </w:rPr>
        <w:t>{{Designation}}</w:t>
      </w:r>
      <w:r>
        <w:t xml:space="preserve"> at </w:t>
      </w:r>
      <w:r w:rsidRPr="00830294">
        <w:rPr>
          <w:b/>
        </w:rPr>
        <w:t>{{</w:t>
      </w:r>
      <w:proofErr w:type="spellStart"/>
      <w:r w:rsidRPr="00830294">
        <w:rPr>
          <w:b/>
        </w:rPr>
        <w:t>CompanyName</w:t>
      </w:r>
      <w:proofErr w:type="spellEnd"/>
      <w:r w:rsidRPr="00830294">
        <w:rPr>
          <w:b/>
        </w:rPr>
        <w:t>}}</w:t>
      </w:r>
      <w:r>
        <w:t>. Your skills and experience will be an ideal fit for our team.</w:t>
      </w:r>
    </w:p>
    <w:p w:rsidR="00B804BE" w:rsidRDefault="00E41FC9" w:rsidP="00B804BE">
      <w:r>
        <w:t xml:space="preserve">  </w:t>
      </w:r>
      <w:r w:rsidR="00B804BE">
        <w:t xml:space="preserve">Your appointment will be effective from </w:t>
      </w:r>
      <w:r w:rsidR="00B804BE" w:rsidRPr="001A65FD">
        <w:rPr>
          <w:rStyle w:val="Heading2Char"/>
          <w:color w:val="000000" w:themeColor="text1"/>
        </w:rPr>
        <w:t>{{</w:t>
      </w:r>
      <w:proofErr w:type="spellStart"/>
      <w:r w:rsidR="00B804BE" w:rsidRPr="001A65FD">
        <w:rPr>
          <w:rStyle w:val="Heading2Char"/>
          <w:color w:val="000000" w:themeColor="text1"/>
        </w:rPr>
        <w:t>JoiningDate</w:t>
      </w:r>
      <w:proofErr w:type="spellEnd"/>
      <w:r w:rsidR="00B804BE" w:rsidRPr="001A65FD">
        <w:rPr>
          <w:rStyle w:val="Heading2Char"/>
          <w:color w:val="000000" w:themeColor="text1"/>
        </w:rPr>
        <w:t>}}</w:t>
      </w:r>
      <w:r w:rsidR="00B804BE" w:rsidRPr="00830294">
        <w:t>,</w:t>
      </w:r>
      <w:r w:rsidR="00B804BE">
        <w:t xml:space="preserve"> and you will be placed in the </w:t>
      </w:r>
      <w:r w:rsidR="00B804BE" w:rsidRPr="00830294">
        <w:rPr>
          <w:b/>
        </w:rPr>
        <w:t>{{</w:t>
      </w:r>
      <w:proofErr w:type="spellStart"/>
      <w:r w:rsidR="00B804BE" w:rsidRPr="00830294">
        <w:rPr>
          <w:b/>
        </w:rPr>
        <w:t>DepartmentName</w:t>
      </w:r>
      <w:proofErr w:type="spellEnd"/>
      <w:r w:rsidR="00B804BE" w:rsidRPr="00830294">
        <w:rPr>
          <w:b/>
        </w:rPr>
        <w:t>}}</w:t>
      </w:r>
      <w:r w:rsidR="00B804BE">
        <w:t xml:space="preserve"> department. Your employment terms and conditions are as follows:</w:t>
      </w:r>
    </w:p>
    <w:p w:rsidR="00B804BE" w:rsidRDefault="00B804BE" w:rsidP="00B804BE"/>
    <w:p w:rsidR="00B804BE" w:rsidRDefault="00B804BE" w:rsidP="00F12E1A">
      <w:r>
        <w:t>1. Designation: {{Designation}}</w:t>
      </w:r>
    </w:p>
    <w:p w:rsidR="00B804BE" w:rsidRDefault="0026049A" w:rsidP="00B804BE">
      <w:r>
        <w:t>2</w:t>
      </w:r>
      <w:r w:rsidR="00B804BE">
        <w:t>. Salary: Your salary and breakup details will be provided in your salary annexure.</w:t>
      </w:r>
    </w:p>
    <w:p w:rsidR="00B804BE" w:rsidRDefault="0026049A" w:rsidP="00B804BE">
      <w:r>
        <w:t>3</w:t>
      </w:r>
      <w:r w:rsidR="00B804BE">
        <w:t>. Leave Policy: As per company norms.</w:t>
      </w:r>
    </w:p>
    <w:p w:rsidR="00B804BE" w:rsidRDefault="00B804BE" w:rsidP="00B804BE">
      <w:r>
        <w:t>Please sign a copy of this letter as acceptance of the offer.</w:t>
      </w:r>
    </w:p>
    <w:p w:rsidR="00E41FC9" w:rsidRDefault="00E41FC9" w:rsidP="00B804BE">
      <w:r>
        <w:t xml:space="preserve">    </w:t>
      </w:r>
    </w:p>
    <w:p w:rsidR="00E41FC9" w:rsidRDefault="00B804BE" w:rsidP="00B804BE">
      <w:r>
        <w:t>We welcome you to the organization and look forward to a mutually rewarding association.</w:t>
      </w:r>
    </w:p>
    <w:p w:rsidR="00B804BE" w:rsidRPr="00A52100" w:rsidRDefault="00B804BE" w:rsidP="00B804BE">
      <w:r w:rsidRPr="00A52100">
        <w:t>Warm regards,</w:t>
      </w:r>
    </w:p>
    <w:p w:rsidR="00B804BE" w:rsidRPr="00A52100" w:rsidRDefault="00B804BE" w:rsidP="00B804BE">
      <w:pPr>
        <w:rPr>
          <w:b/>
        </w:rPr>
      </w:pPr>
      <w:r w:rsidRPr="00A52100">
        <w:rPr>
          <w:b/>
        </w:rPr>
        <w:t>{{</w:t>
      </w:r>
      <w:proofErr w:type="spellStart"/>
      <w:r w:rsidRPr="00A52100">
        <w:rPr>
          <w:b/>
        </w:rPr>
        <w:t>HRName</w:t>
      </w:r>
      <w:proofErr w:type="spellEnd"/>
      <w:r w:rsidRPr="00A52100">
        <w:rPr>
          <w:b/>
        </w:rPr>
        <w:t>}}</w:t>
      </w:r>
    </w:p>
    <w:sectPr w:rsidR="00B804BE" w:rsidRPr="00A52100" w:rsidSect="00E5171D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3DF"/>
    <w:rsid w:val="00034616"/>
    <w:rsid w:val="0006063C"/>
    <w:rsid w:val="000C2B13"/>
    <w:rsid w:val="001214C0"/>
    <w:rsid w:val="0015074B"/>
    <w:rsid w:val="00166CB7"/>
    <w:rsid w:val="001A65FD"/>
    <w:rsid w:val="001D15BF"/>
    <w:rsid w:val="00205BC2"/>
    <w:rsid w:val="0026049A"/>
    <w:rsid w:val="0029639D"/>
    <w:rsid w:val="00326F90"/>
    <w:rsid w:val="003573A4"/>
    <w:rsid w:val="003E0CA8"/>
    <w:rsid w:val="0042399E"/>
    <w:rsid w:val="004A0FD8"/>
    <w:rsid w:val="004E12A5"/>
    <w:rsid w:val="005C4257"/>
    <w:rsid w:val="006613AD"/>
    <w:rsid w:val="00830294"/>
    <w:rsid w:val="009D3018"/>
    <w:rsid w:val="00A52100"/>
    <w:rsid w:val="00AA1D8D"/>
    <w:rsid w:val="00B47730"/>
    <w:rsid w:val="00B804BE"/>
    <w:rsid w:val="00BF553F"/>
    <w:rsid w:val="00C24D83"/>
    <w:rsid w:val="00C31353"/>
    <w:rsid w:val="00C61B56"/>
    <w:rsid w:val="00C825DB"/>
    <w:rsid w:val="00CB0664"/>
    <w:rsid w:val="00CD457F"/>
    <w:rsid w:val="00D61649"/>
    <w:rsid w:val="00D634AB"/>
    <w:rsid w:val="00E41FC9"/>
    <w:rsid w:val="00E5171D"/>
    <w:rsid w:val="00EE2587"/>
    <w:rsid w:val="00F12E1A"/>
    <w:rsid w:val="00FC693F"/>
    <w:rsid w:val="00FD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FD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D1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FD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D1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1AB303-AD5B-4A23-B910-A2A699116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48</cp:revision>
  <dcterms:created xsi:type="dcterms:W3CDTF">2025-11-24T11:05:00Z</dcterms:created>
  <dcterms:modified xsi:type="dcterms:W3CDTF">2025-11-28T13:02:00Z</dcterms:modified>
</cp:coreProperties>
</file>